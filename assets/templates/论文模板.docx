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论文题目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8"/>
        </w:rPr>
        <w:t>摘  要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（第一段总述：一句话背景 + 本文采用的方法/模型 + 核心结论。中间每段对应一个小问：该问建模方法、求解思路、主要结果含关键数值；最后一段给模型检验与总体评价。摘要不出现公式、数学符号和图表，数值与正文一致。）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针对问题一，……（方法 + 模型 + 主要结果）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针对问题二，……（方法 + 模型 + 主要结果）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针对问题三，……（方法 + 模型 + 主要结果）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关键词：（题目领域核心术语，如“数学建模；优化；灵敏度分析”）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1 问题重述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1.1 问题背景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（用自己的语言说明题目背景，不照抄题面）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1.2 问题重述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对于问题一，……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对于问题二，……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对于问题三，……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1.3 问题要求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（目标、约束、评价口径、输出要求）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2 问题分析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2.1 整体思路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（题目 → 数据 → 逐问模型 → 结果检验 → 论文展示的技术路线）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2.2 子问题依赖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（子问题间的递进与依赖关系）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3 模型假设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假设 1：……（说明必要性，正文建模处引用）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假设 2：……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假设 3：……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4 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单位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after="80"/>
      </w:pPr>
      <w:r>
        <w:rPr>
          <w:rFonts w:ascii="Times New Roman" w:hAnsi="Times New Roman" w:eastAsia="黑体"/>
          <w:b/>
          <w:sz w:val="28"/>
        </w:rPr>
        <w:t>5 数据预处理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（如题目含数据：字段说明、缺失/异常处理、特征构造、清洗前后对比表；预测类防数据泄漏）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6 问题1的模型建立与求解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6.1 问题1的分析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（本问要回答什么结论、输入输出、决策变量/预测对象、评价指标、约束）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6.2 问题1的模型建立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（建模思路 → 数学表达，公式后解释符号含义）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6.3 问题1的求解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（求解方法/算法、运行参数、关键结果）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6.4 问题1的结果分析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（结果表/图：图内无标题、图题在图下方、先引导后插图再分析）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7 问题2的模型建立与求解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7.1 问题2的分析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（本问要回答什么结论、输入输出、决策变量/预测对象、评价指标、约束）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7.2 问题2的模型建立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（建模思路 → 数学表达，公式后解释符号含义）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7.3 问题2的求解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（求解方法/算法、运行参数、关键结果）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7.4 问题2的结果分析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（结果表/图：图内无标题、图题在图下方、先引导后插图再分析）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8 问题3的模型建立与求解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8.1 问题3的分析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（本问要回答什么结论、输入输出、决策变量/预测对象、评价指标、约束）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8.2 问题3的模型建立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（建模思路 → 数学表达，公式后解释符号含义）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8.3 问题3的求解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（求解方法/算法、运行参数、关键结果）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8.4 问题3的结果分析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（结果表/图：图内无标题、图题在图下方、先引导后插图再分析）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9 模型的分析与检验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9.1 灵敏度分析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（关键参数 ±10%/±20% 扰动，结果变化及解释）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9.2 误差与稳定性分析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（训练/验证划分、随机种子多次运行、步长收敛性等）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9.3 对比验证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（与基准方法、精确解或简化情形对照，说明模型可信度）</w:t>
      </w:r>
    </w:p>
    <w:p>
      <w:pPr>
        <w:spacing w:after="80"/>
      </w:pPr>
      <w:r>
        <w:rPr>
          <w:rFonts w:ascii="Times New Roman" w:hAnsi="Times New Roman" w:eastAsia="黑体"/>
          <w:b/>
          <w:sz w:val="28"/>
        </w:rPr>
        <w:t>10 模型的评价与推广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10.1 模型的优点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（具体、与模型机制挂钩）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10.2 模型的缺点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（不回避，说明局限来源）</w:t>
      </w:r>
    </w:p>
    <w:p>
      <w:pPr>
        <w:spacing w:after="40"/>
      </w:pPr>
      <w:r>
        <w:rPr>
          <w:rFonts w:ascii="Times New Roman" w:hAnsi="Times New Roman" w:eastAsia="黑体"/>
          <w:b/>
          <w:sz w:val="24"/>
        </w:rPr>
        <w:t>10.3 模型的推广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（适用条件、改进方向、可迁移场景）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[1] 作者，论文名，杂志名，卷期号：起止页码，出版年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[2] 作者，资源标题，网址，访问时间（年月日）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28"/>
        </w:rPr>
        <w:t>附录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（支撑材料文件列表：列出全部提交的代码/数据/中间结果文件）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（全部完整可运行源程序；确实没有用到程序时注明“本论文没有用到程序”）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